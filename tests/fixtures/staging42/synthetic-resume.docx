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QA Candidate</w:t>
      </w:r>
    </w:p>
    <w:p>
      <w:r>
        <w:t>Disposable staging resume only. Five years QA automation experience. Python TypeScript Playwright Selenium SQL APIs GitHub Actions. Israel-only authorization. No US citizenship.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